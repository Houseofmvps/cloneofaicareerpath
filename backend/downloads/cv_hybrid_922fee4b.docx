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r>
        <w:t>ML Engineer</w:t>
      </w:r>
    </w:p>
    <w:p>
      <w:r>
        <w:t>SKILLS: Python, TensorFlow, PyTorch</w:t>
      </w:r>
    </w:p>
    <w:p>
      <w:pPr>
        <w:pStyle w:val="Heading1"/>
      </w:pPr>
      <w:r>
        <w:t>EXPERIENCE:</w:t>
      </w:r>
    </w:p>
    <w:p>
      <w:r>
        <w:t>ML Engineer at Tech Corp</w:t>
      </w:r>
    </w:p>
    <w:p>
      <w:r>
        <w:t>- Built ML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