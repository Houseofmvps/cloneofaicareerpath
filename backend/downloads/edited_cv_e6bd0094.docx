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ROHAN VERMA</w:t>
      </w:r>
    </w:p>
    <w:p>
      <w:pPr>
        <w:jc w:val="center"/>
      </w:pPr>
      <w:r>
        <w:rPr>
          <w:b/>
          <w:sz w:val="32"/>
        </w:rPr>
        <w:t>rohan.verma.eng@gmail.com | +44 7123 456789 | London, UK | linkedin.com/in/rohan-verma-dev</w:t>
      </w:r>
    </w:p>
    <w:p/>
    <w:p>
      <w:r>
        <w:rPr>
          <w:b/>
          <w:sz w:val="22"/>
        </w:rPr>
        <w:t>CORE SKILLS</w:t>
      </w:r>
    </w:p>
    <w:p>
      <w:pPr>
        <w:spacing w:after="80"/>
      </w:pPr>
      <w:r>
        <w:t>Prompt llm: Prompt Engineering, Prompt Optimization, LLM Integration, GPT-4, Claude, OpenAI API, LangChain</w:t>
      </w:r>
    </w:p>
    <w:p>
      <w:pPr>
        <w:spacing w:after="80"/>
      </w:pPr>
      <w:r>
        <w:t>Ai ml: RAG Systems, Vector Databases, Semantic Search, Few-shot Learning, Chain-of-Thought, Embeddings</w:t>
      </w:r>
    </w:p>
    <w:p>
      <w:pPr>
        <w:spacing w:after="80"/>
      </w:pPr>
      <w:r>
        <w:t>Languages: Python, JavaScript, Java, SQL</w:t>
      </w:r>
    </w:p>
    <w:p>
      <w:pPr>
        <w:spacing w:after="80"/>
      </w:pPr>
      <w:r>
        <w:t>Frameworks: FastAPI, Django, Node.js, React.js, Express.js</w:t>
      </w:r>
    </w:p>
    <w:p>
      <w:pPr>
        <w:spacing w:after="80"/>
      </w:pPr>
      <w:r>
        <w:t>Data tools: PostgreSQL, MongoDB, Redis, Pinecone, Chroma, Weaviate</w:t>
      </w:r>
    </w:p>
    <w:p>
      <w:pPr>
        <w:spacing w:after="80"/>
      </w:pPr>
      <w:r>
        <w:t>Cloud devops: AWS (Lambda, SageMaker, Bedrock), Docker, CI/CD, Git</w:t>
      </w:r>
    </w:p>
    <w:p/>
    <w:p>
      <w:r>
        <w:rPr>
          <w:b/>
          <w:sz w:val="22"/>
        </w:rPr>
        <w:t>EXPERIENCE</w:t>
      </w:r>
    </w:p>
    <w:p>
      <w:pPr>
        <w:spacing w:after="80"/>
      </w:pPr>
      <w:r>
        <w:t>SENIOR PROMPT ENGINEER | Orion Digital Systems | Hyderabad, India (Remote)</w:t>
      </w:r>
    </w:p>
    <w:p>
      <w:pPr>
        <w:spacing w:after="80"/>
      </w:pPr>
      <w:r>
        <w:t>March 2022 - Present</w:t>
      </w:r>
    </w:p>
    <w:p>
      <w:pPr>
        <w:spacing w:after="80"/>
      </w:pPr>
      <w:r>
        <w:t>• Architected enterprise RAG system using GPT-4 and LangChain, processing 50k+ customer queries daily with 89% accuracy</w:t>
      </w:r>
    </w:p>
    <w:p>
      <w:pPr>
        <w:spacing w:after="80"/>
      </w:pPr>
      <w:r>
        <w:t>• Designed multi-turn conversation prompts for customer service chatbot, reducing human intervention by 65%</w:t>
      </w:r>
    </w:p>
    <w:p>
      <w:pPr>
        <w:spacing w:after="80"/>
      </w:pPr>
      <w:r>
        <w:t>• Optimised prompt templates through systematic A/B testing, improving response quality scores from 3.2 to 4.7/5</w:t>
      </w:r>
    </w:p>
    <w:p>
      <w:pPr>
        <w:spacing w:after="80"/>
      </w:pPr>
      <w:r>
        <w:t>• Built semantic search pipeline with OpenAI embeddings and Pinecone, achieving 92% relevance in document retrieval</w:t>
      </w:r>
    </w:p>
    <w:p>
      <w:pPr>
        <w:spacing w:after="80"/>
      </w:pPr>
      <w:r>
        <w:t>• Led prompt engineering workshops for development team, establishing company-wide LLM integration standards</w:t>
      </w:r>
    </w:p>
    <w:p/>
    <w:p>
      <w:pPr>
        <w:spacing w:after="80"/>
      </w:pPr>
      <w:r>
        <w:t>SOFTWARE ENGINEER - AI APPLICATIONS | Orion Digital Systems | Hyderabad, India</w:t>
      </w:r>
    </w:p>
    <w:p>
      <w:pPr>
        <w:spacing w:after="80"/>
      </w:pPr>
      <w:r>
        <w:t>June 2021 - March 2022</w:t>
      </w:r>
    </w:p>
    <w:p>
      <w:pPr>
        <w:spacing w:after="80"/>
      </w:pPr>
      <w:r>
        <w:t>• Transitioned from traditional backend development to AI-focused applications using Python and FastAPI</w:t>
      </w:r>
    </w:p>
    <w:p>
      <w:pPr>
        <w:spacing w:after="80"/>
      </w:pPr>
      <w:r>
        <w:t>• Integrated OpenAI GPT-3.5 API into existing Java Spring Boot applications, serving 200k+ active users</w:t>
      </w:r>
    </w:p>
    <w:p>
      <w:pPr>
        <w:spacing w:after="80"/>
      </w:pPr>
      <w:r>
        <w:t>• Developed content generation system using few-shot prompting techniques, automating 80% of marketing copy creation</w:t>
      </w:r>
    </w:p>
    <w:p>
      <w:pPr>
        <w:spacing w:after="80"/>
      </w:pPr>
      <w:r>
        <w:t>• Implemented vector database solution with Redis for caching embeddings, reducing API costs by 45%</w:t>
      </w:r>
    </w:p>
    <w:p>
      <w:pPr>
        <w:spacing w:after="80"/>
      </w:pPr>
      <w:r>
        <w:t>• Created prompt evaluation framework measuring consistency, relevance, and safety metrics across model responses</w:t>
      </w:r>
    </w:p>
    <w:p/>
    <w:p>
      <w:pPr>
        <w:spacing w:after="80"/>
      </w:pPr>
      <w:r>
        <w:t>SOFTWARE ENGINEER | Bluewave Technologies | Hyderabad, India</w:t>
      </w:r>
    </w:p>
    <w:p>
      <w:pPr>
        <w:spacing w:after="80"/>
      </w:pPr>
      <w:r>
        <w:t>July 2018 - June 2021</w:t>
      </w:r>
    </w:p>
    <w:p>
      <w:pPr>
        <w:spacing w:after="80"/>
      </w:pPr>
      <w:r>
        <w:t>• Built full-stack applications using React.js and Node.js, establishing foundation for conversational interfaces</w:t>
      </w:r>
    </w:p>
    <w:p>
      <w:pPr>
        <w:spacing w:after="80"/>
      </w:pPr>
      <w:r>
        <w:t>• Designed REST APIs and microservices architecture, later adapted for LLM application backends</w:t>
      </w:r>
    </w:p>
    <w:p>
      <w:pPr>
        <w:spacing w:after="80"/>
      </w:pPr>
      <w:r>
        <w:t>• Developed natural language processing features using Python, preprocessing text data for machine learning models</w:t>
      </w:r>
    </w:p>
    <w:p>
      <w:pPr>
        <w:spacing w:after="80"/>
      </w:pPr>
      <w:r>
        <w:t>• Integrated third-party APIs including early OpenAI models, gaining experience with AI service orchestration</w:t>
      </w:r>
    </w:p>
    <w:p>
      <w:pPr>
        <w:spacing w:after="80"/>
      </w:pPr>
      <w:r>
        <w:t>• Implemented comprehensive testing strategies for API reliability, crucial for production LLM applications</w:t>
      </w:r>
    </w:p>
    <w:p/>
    <w:p>
      <w:r>
        <w:rPr>
          <w:b/>
          <w:sz w:val="22"/>
        </w:rPr>
        <w:t>EDUCATION</w:t>
      </w:r>
    </w:p>
    <w:p>
      <w:pPr>
        <w:spacing w:after="80"/>
      </w:pPr>
      <w:r>
        <w:t>B.Tech Computer Science | Jawaharlal Nehru Technological University | 2014-2018</w:t>
      </w:r>
    </w:p>
    <w:p/>
    <w:p>
      <w:r>
        <w:rPr>
          <w:b/>
          <w:sz w:val="22"/>
        </w:rPr>
        <w:t>CERTIFICATIONS</w:t>
      </w:r>
    </w:p>
    <w:p>
      <w:pPr>
        <w:spacing w:after="80"/>
      </w:pPr>
      <w:r>
        <w:t>AWS Certified Developer Associate | OpenAI API Specialist | LangChain Certified Developer | Google Cloud AI Platform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