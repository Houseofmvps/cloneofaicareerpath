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Jane Doe</w:t>
      </w:r>
    </w:p>
    <w:p>
      <w:r>
        <w:t>jane.doe@email.com | (555) 123-4567 | linkedin.com/in/janedoe | github.com/janedoe | San Francisco, CA</w:t>
      </w:r>
    </w:p>
    <w:p>
      <w:pPr>
        <w:pStyle w:val="Heading1"/>
      </w:pPr>
      <w:r>
        <w:t>SKILLS</w:t>
      </w:r>
    </w:p>
    <w:p>
      <w:r>
        <w:t>Languages: Python, SQL, R, Scala, Java</w:t>
      </w:r>
    </w:p>
    <w:p>
      <w:r>
        <w:t>ML/AI: PyTorch, TensorFlow, Scikit-learn, XGBoost, LightGBM, Keras, Statistical Learning, Feature Engineering</w:t>
      </w:r>
    </w:p>
    <w:p>
      <w:r>
        <w:t>MLOps &amp; Cloud: AWS (SageMaker, EC2, S3, Lambda), Docker, Kubernetes, MLflow, Weights &amp; Biases, Apache Airflow</w:t>
      </w:r>
    </w:p>
    <w:p>
      <w:r>
        <w:t>Data &amp; Analytics: Spark, Pandas, NumPy, PostgreSQL, MongoDB, Redis, Jupyter, Model Optimization, A/B Testing</w:t>
      </w:r>
    </w:p>
    <w:p>
      <w:pPr>
        <w:pStyle w:val="Heading1"/>
      </w:pPr>
      <w:r>
        <w:t>EXPERIENCE</w:t>
      </w:r>
    </w:p>
    <w:p>
      <w:r>
        <w:t>Senior Machine Learning Engineer | TechCorp Inc | Jan 2021 - Present</w:t>
      </w:r>
    </w:p>
    <w:p>
      <w:r>
        <w:t>• Deployed 12+ production ML models using PyTorch and AWS SageMaker, serving 5M+ daily predictions with 99.9% uptime</w:t>
      </w:r>
    </w:p>
    <w:p>
      <w:r>
        <w:t>• Optimized deep learning model inference latency by 60% through feature engineering and model compression techniques</w:t>
      </w:r>
    </w:p>
    <w:p>
      <w:r>
        <w:t>• Built end-to-end MLOps pipeline using Docker and Kubernetes, reducing model deployment time from 2 weeks to 2 hours</w:t>
      </w:r>
    </w:p>
    <w:p>
      <w:r>
        <w:t>• Led statistical learning initiatives that improved recommendation system CTR by 35%, generating $2M additional revenue</w:t>
      </w:r>
    </w:p>
    <w:p>
      <w:r>
        <w:t>• Designed automated feature engineering framework processing 50TB+ daily data, increasing model accuracy by 18%</w:t>
      </w:r>
    </w:p>
    <w:p>
      <w:r>
        <w:t>Machine Learning Engineer | DataTech Solutions | Mar 2019 - Dec 2020</w:t>
      </w:r>
    </w:p>
    <w:p>
      <w:r>
        <w:t>• Developed production ML pipelines using TensorFlow and Scikit-learn, processing 10M+ transactions daily</w:t>
      </w:r>
    </w:p>
    <w:p>
      <w:r>
        <w:t>• Implemented model optimization strategies reducing training time by 45% while maintaining 92% prediction accuracy</w:t>
      </w:r>
    </w:p>
    <w:p>
      <w:r>
        <w:t>• Created real-time feature store using Redis and Apache Spark, supporting 20+ ML models across 3 product teams</w:t>
      </w:r>
    </w:p>
    <w:p>
      <w:r>
        <w:t>• Collaborated with data science team to deploy ensemble models achieving 25% improvement in customer churn prediction</w:t>
      </w:r>
    </w:p>
    <w:p>
      <w:r>
        <w:t>• Established ML monitoring system using MLflow, tracking model performance across 15+ production environments</w:t>
      </w:r>
    </w:p>
    <w:p>
      <w:r>
        <w:t>Junior ML Engineer | StartupAI | Jun 2018 - Feb 2019</w:t>
      </w:r>
    </w:p>
    <w:p>
      <w:r>
        <w:t>• Built recommendation engine using collaborative filtering and PyTorch, increasing user engagement by 40%</w:t>
      </w:r>
    </w:p>
    <w:p>
      <w:r>
        <w:t>• Performed statistical analysis and A/B testing on ML models, validating performance improvements with 95% confidence</w:t>
      </w:r>
    </w:p>
    <w:p>
      <w:r>
        <w:t>• Engineered features from unstructured text data using NLP techniques, improving sentiment classification F1-score to 0.89</w:t>
      </w:r>
    </w:p>
    <w:p>
      <w:r>
        <w:t>• Optimized hyperparameters using Bayesian optimization, reducing model training cost by 30% on AWS infrastructure</w:t>
      </w:r>
    </w:p>
    <w:p>
      <w:pPr>
        <w:pStyle w:val="Heading1"/>
      </w:pPr>
      <w:r>
        <w:t>PROJECTS</w:t>
      </w:r>
    </w:p>
    <w:p>
      <w:r>
        <w:t>Real-time Fraud Detection System | Led development of ensemble ML system using XGBoost and TensorFlow, achieving 94% precision and processing 100K+ transactions per minute</w:t>
      </w:r>
    </w:p>
    <w:p>
      <w:r>
        <w:t>Large Language Model Fine-tuning | Fine-tuned transformer models for domain-specific tasks, achieving 15% performance improvement over baseline using parameter-efficient methods</w:t>
      </w:r>
    </w:p>
    <w:p>
      <w:pPr>
        <w:pStyle w:val="Heading1"/>
      </w:pPr>
      <w:r>
        <w:t>EDUCATION</w:t>
      </w:r>
    </w:p>
    <w:p>
      <w:r>
        <w:t>Master of Science, Computer Science | Stanford University | 2018</w:t>
      </w:r>
    </w:p>
    <w:p>
      <w:r>
        <w:t>Bachelor of Science, Mathematics | UC Berkeley | 2016</w:t>
      </w:r>
    </w:p>
    <w:p>
      <w:pPr>
        <w:pStyle w:val="Heading1"/>
      </w:pPr>
      <w:r>
        <w:t>CERTIFICATIONS</w:t>
      </w:r>
    </w:p>
    <w:p>
      <w:r>
        <w:t>AWS Certified Machine Learning - Specialty | 2022</w:t>
      </w:r>
    </w:p>
    <w:p>
      <w:r>
        <w:t>Google Professional Machine Learning Engineer |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